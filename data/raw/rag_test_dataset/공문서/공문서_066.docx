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부처 간 협업사업 추진 계획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기획재정부 2022-6543-1424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보건복지부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2023년 04월 29일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운영지원과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강수빈 (☎ 02-611-9482)</w:t>
            </w:r>
          </w:p>
        </w:tc>
      </w:tr>
    </w:tbl>
    <w:p/>
    <w:p/>
    <w:p>
      <w:r>
        <w:t>【 행정 공문서 】  문서구분: 훈령</w:t>
      </w:r>
    </w:p>
    <w:p/>
    <w:p>
      <w:r>
        <w:t>문서번호: 기획재정부 2022-6543-1424</w:t>
      </w:r>
    </w:p>
    <w:p>
      <w:r>
        <w:t>수  신: 보건복지부</w:t>
      </w:r>
    </w:p>
    <w:p>
      <w:r>
        <w:t>경  유: (경유 없음)</w:t>
      </w:r>
    </w:p>
    <w:p>
      <w:r>
        <w:t>생산일자: 2023년 04월 29일</w:t>
      </w:r>
    </w:p>
    <w:p>
      <w:r>
        <w:t>제  목: 부처 간 협업사업 추진 계획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기획재정부 업무처리 지침 제19조</w:t>
      </w:r>
    </w:p>
    <w:p/>
    <w:p>
      <w:r>
        <w:t>2. 추진 배경</w:t>
      </w:r>
    </w:p>
    <w:p>
      <w:r>
        <w:t xml:space="preserve">  부처 간 협업사업 추진 계획과 관련하여 2023년 04월 29일부터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부처 간 협업사업 추진 계획</w:t>
      </w:r>
    </w:p>
    <w:p>
      <w:r>
        <w:t xml:space="preserve">  나. 추진 기간: 2022년 06월 07일 ~ 2025년 03월 21일</w:t>
      </w:r>
    </w:p>
    <w:p>
      <w:r>
        <w:t xml:space="preserve">  다. 소요 예산: 91.2억 원</w:t>
      </w:r>
    </w:p>
    <w:p>
      <w:r>
        <w:t xml:space="preserve">  라. 주관 부서: 기획재정부 운영지원과</w:t>
      </w:r>
    </w:p>
    <w:p>
      <w:r>
        <w:t xml:space="preserve">  마. 협조 기관: 보건복지부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2024년 12월 20일</w:t>
      </w:r>
    </w:p>
    <w:p>
      <w:r>
        <w:t xml:space="preserve">  - 담당자 회의 참석 여부 회신: 2024년 01월 22일까지</w:t>
      </w:r>
    </w:p>
    <w:p/>
    <w:p>
      <w:r>
        <w:t>붙임: 1. 부처 간 협업사업 추진 계획 추진 계획서 1부</w:t>
      </w:r>
    </w:p>
    <w:p>
      <w:r>
        <w:t xml:space="preserve">      2. 협조 요청 사항 목록 1부. 끝.</w:t>
      </w:r>
    </w:p>
    <w:p/>
    <w:p>
      <w:r>
        <w:t>처리과: 운영지원과</w:t>
      </w:r>
    </w:p>
    <w:p>
      <w:r>
        <w:t>담당자: 강수빈  연락처: 02-611-9482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