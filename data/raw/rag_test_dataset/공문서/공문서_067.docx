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공공데이터 활용 활성화 방안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농림축산식품부 2024-5518-5914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고용노동부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2023년 06월 18일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행정관리담당관실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박지훈 (☎ 02-828-3852)</w:t>
            </w:r>
          </w:p>
        </w:tc>
      </w:tr>
    </w:tbl>
    <w:p/>
    <w:p/>
    <w:p>
      <w:r>
        <w:t>【 행정 공문서 】  문서구분: 공고</w:t>
      </w:r>
    </w:p>
    <w:p/>
    <w:p>
      <w:r>
        <w:t>문서번호: 농림축산식품부 2024-5518-5914</w:t>
      </w:r>
    </w:p>
    <w:p>
      <w:r>
        <w:t>수  신: 고용노동부</w:t>
      </w:r>
    </w:p>
    <w:p>
      <w:r>
        <w:t>경  유: (경유 없음)</w:t>
      </w:r>
    </w:p>
    <w:p>
      <w:r>
        <w:t>생산일자: 2023년 06월 18일</w:t>
      </w:r>
    </w:p>
    <w:p>
      <w:r>
        <w:t>제  목: 공공데이터 활용 활성화 방안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농림축산식품부 업무처리 지침 제19조</w:t>
      </w:r>
    </w:p>
    <w:p/>
    <w:p>
      <w:r>
        <w:t>2. 추진 배경</w:t>
      </w:r>
    </w:p>
    <w:p>
      <w:r>
        <w:t xml:space="preserve">  공공데이터 활용 활성화 방안과 관련하여 2023년 06월 18일부터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공공데이터 활용 활성화 방안</w:t>
      </w:r>
    </w:p>
    <w:p>
      <w:r>
        <w:t xml:space="preserve">  나. 추진 기간: 2022년 12월 20일 ~ 2025년 12월 31일</w:t>
      </w:r>
    </w:p>
    <w:p>
      <w:r>
        <w:t xml:space="preserve">  다. 소요 예산: 292.7억 원</w:t>
      </w:r>
    </w:p>
    <w:p>
      <w:r>
        <w:t xml:space="preserve">  라. 주관 부서: 농림축산식품부 행정관리담당관실</w:t>
      </w:r>
    </w:p>
    <w:p>
      <w:r>
        <w:t xml:space="preserve">  마. 협조 기관: 고용노동부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2022년 06월 29일</w:t>
      </w:r>
    </w:p>
    <w:p>
      <w:r>
        <w:t xml:space="preserve">  - 담당자 회의 참석 여부 회신: 2025년 10월 28일까지</w:t>
      </w:r>
    </w:p>
    <w:p/>
    <w:p>
      <w:r>
        <w:t>붙임: 1. 공공데이터 활용 활성화 방안 추진 계획서 1부</w:t>
      </w:r>
    </w:p>
    <w:p>
      <w:r>
        <w:t xml:space="preserve">      2. 협조 요청 사항 목록 1부. 끝.</w:t>
      </w:r>
    </w:p>
    <w:p/>
    <w:p>
      <w:r>
        <w:t>처리과: 행정관리담당관실</w:t>
      </w:r>
    </w:p>
    <w:p>
      <w:r>
        <w:t>담당자: 박지훈  연락처: 02-828-3852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