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공공데이터 활용 활성화 방안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교육부 2025-8267-4267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방송통신위원회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05월 06일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윤도현 (☎ 02-394-6262)</w:t>
            </w:r>
          </w:p>
        </w:tc>
      </w:tr>
    </w:tbl>
    <w:p/>
    <w:p/>
    <w:p>
      <w:r>
        <w:t>【 행정 공문서 】  문서구분: 공고</w:t>
      </w:r>
    </w:p>
    <w:p/>
    <w:p>
      <w:r>
        <w:t>문서번호: 교육부 2025-8267-4267</w:t>
      </w:r>
    </w:p>
    <w:p>
      <w:r>
        <w:t>수  신: 방송통신위원회</w:t>
      </w:r>
    </w:p>
    <w:p>
      <w:r>
        <w:t>경  유: (경유 없음)</w:t>
      </w:r>
    </w:p>
    <w:p>
      <w:r>
        <w:t>생산일자: 2023년 05월 06일</w:t>
      </w:r>
    </w:p>
    <w:p>
      <w:r>
        <w:t>제  목: 공공데이터 활용 활성화 방안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교육부 업무처리 지침 제27조</w:t>
      </w:r>
    </w:p>
    <w:p/>
    <w:p>
      <w:r>
        <w:t>2. 추진 배경</w:t>
      </w:r>
    </w:p>
    <w:p>
      <w:r>
        <w:t xml:space="preserve">  공공데이터 활용 활성화 방안과 관련하여 2023년 05월 06일부터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공공데이터 활용 활성화 방안</w:t>
      </w:r>
    </w:p>
    <w:p>
      <w:r>
        <w:t xml:space="preserve">  나. 추진 기간: 2024년 08월 25일 ~ 2022년 07월 25일</w:t>
      </w:r>
    </w:p>
    <w:p>
      <w:r>
        <w:t xml:space="preserve">  다. 소요 예산: 447.4억 원</w:t>
      </w:r>
    </w:p>
    <w:p>
      <w:r>
        <w:t xml:space="preserve">  라. 주관 부서: 교육부 운영지원과</w:t>
      </w:r>
    </w:p>
    <w:p>
      <w:r>
        <w:t xml:space="preserve">  마. 협조 기관: 방송통신위원회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10월 09일</w:t>
      </w:r>
    </w:p>
    <w:p>
      <w:r>
        <w:t xml:space="preserve">  - 담당자 회의 참석 여부 회신: 2022년 01월 11일까지</w:t>
      </w:r>
    </w:p>
    <w:p/>
    <w:p>
      <w:r>
        <w:t>붙임: 1. 공공데이터 활용 활성화 방안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윤도현  연락처: 02-394-6262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