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행정업무 효율화 시스템 도입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외교부 2022-0499-6489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과학기술정보통신부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08월 28일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김민준 (☎ 02-636-9092)</w:t>
            </w:r>
          </w:p>
        </w:tc>
      </w:tr>
    </w:tbl>
    <w:p/>
    <w:p/>
    <w:p>
      <w:r>
        <w:t>【 행정 공문서 】  문서구분: 행정명령</w:t>
      </w:r>
    </w:p>
    <w:p/>
    <w:p>
      <w:r>
        <w:t>문서번호: 외교부 2022-0499-6489</w:t>
      </w:r>
    </w:p>
    <w:p>
      <w:r>
        <w:t>수  신: 과학기술정보통신부</w:t>
      </w:r>
    </w:p>
    <w:p>
      <w:r>
        <w:t>경  유: 금융위원회</w:t>
      </w:r>
    </w:p>
    <w:p>
      <w:r>
        <w:t>생산일자: 2025년 08월 28일</w:t>
      </w:r>
    </w:p>
    <w:p>
      <w:r>
        <w:t>제  목: 행정업무 효율화 시스템 도입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외교부 업무처리 지침 제30조</w:t>
      </w:r>
    </w:p>
    <w:p/>
    <w:p>
      <w:r>
        <w:t>2. 추진 배경</w:t>
      </w:r>
    </w:p>
    <w:p>
      <w:r>
        <w:t xml:space="preserve">  행정업무 효율화 시스템 도입과 관련하여 2025년 08월 28일부터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행정업무 효율화 시스템 도입</w:t>
      </w:r>
    </w:p>
    <w:p>
      <w:r>
        <w:t xml:space="preserve">  나. 추진 기간: 2024년 10월 11일 ~ 2023년 01월 17일</w:t>
      </w:r>
    </w:p>
    <w:p>
      <w:r>
        <w:t xml:space="preserve">  다. 소요 예산: 491.9억 원</w:t>
      </w:r>
    </w:p>
    <w:p>
      <w:r>
        <w:t xml:space="preserve">  라. 주관 부서: 외교부 디지털정부국</w:t>
      </w:r>
    </w:p>
    <w:p>
      <w:r>
        <w:t xml:space="preserve">  마. 협조 기관: 과학기술정보통신부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2023년 08월 16일</w:t>
      </w:r>
    </w:p>
    <w:p>
      <w:r>
        <w:t xml:space="preserve">  - 담당자 회의 참석 여부 회신: 2022년 03월 18일까지</w:t>
      </w:r>
    </w:p>
    <w:p/>
    <w:p>
      <w:r>
        <w:t>붙임: 1. 행정업무 효율화 시스템 도입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김민준  연락처: 02-636-9092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