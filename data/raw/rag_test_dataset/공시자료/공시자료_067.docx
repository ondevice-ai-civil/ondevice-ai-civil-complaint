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한국가스공사 감사보고서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한국가스공사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감사보고서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2022년 1분기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2022년 07월 13일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49,844억 원</w:t>
            </w:r>
          </w:p>
        </w:tc>
      </w:tr>
    </w:tbl>
    <w:p/>
    <w:p/>
    <w:p>
      <w:r>
        <w:t>【 감사보고서 】</w:t>
      </w:r>
    </w:p>
    <w:p>
      <w:r>
        <w:t>회사명: 한국가스공사  사업연도: 2022년 1분기  제출일: 2022년 07월 13일</w:t>
      </w:r>
    </w:p>
    <w:p/>
    <w:p/>
    <w:p>
      <w:r>
        <w:t>I. 회사의 개요</w:t>
      </w:r>
    </w:p>
    <w:p>
      <w:r>
        <w:t>1. 회사의 명칭: 한국가스공사</w:t>
      </w:r>
    </w:p>
    <w:p>
      <w:r>
        <w:t>2. 사업의 내용: IT서비스 관련 제품 및 서비스 제공</w:t>
      </w:r>
    </w:p>
    <w:p>
      <w:r>
        <w:t>3. 본점 소재지: 부산광역시 중구</w:t>
      </w:r>
    </w:p>
    <w:p>
      <w:r>
        <w:t>4. 설립연월일: 1973년 12월 4일</w:t>
      </w:r>
    </w:p>
    <w:p>
      <w:r>
        <w:t>5. 결산월: 10월</w:t>
      </w:r>
    </w:p>
    <w:p/>
    <w:p>
      <w:r>
        <w:t>II. 주요 사업 내용</w:t>
      </w:r>
    </w:p>
    <w:p>
      <w:r>
        <w:t xml:space="preserve">  한국가스공사은(는) IT서비스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50%</w:t>
      </w:r>
    </w:p>
    <w:p>
      <w:r>
        <w:t xml:space="preserve">  - 제품/서비스 B: 매출 비중 16%</w:t>
      </w:r>
    </w:p>
    <w:p>
      <w:r>
        <w:t xml:space="preserve">  - 제품/서비스 C: 매출 비중 10%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49,844       │</w:t>
      </w:r>
    </w:p>
    <w:p>
      <w:r>
        <w:t xml:space="preserve">  │ 영업이익             │ 4,335     │</w:t>
      </w:r>
    </w:p>
    <w:p>
      <w:r>
        <w:t xml:space="preserve">  │ 당기순이익           │ 2,994    │</w:t>
      </w:r>
    </w:p>
    <w:p>
      <w:r>
        <w:t xml:space="preserve">  │ 자산총계             │ 105,961        │</w:t>
      </w:r>
    </w:p>
    <w:p>
      <w:r>
        <w:t xml:space="preserve">  │ 부채총계             │ 55,757   │</w:t>
      </w:r>
    </w:p>
    <w:p>
      <w:r>
        <w:t xml:space="preserve">  │ 자본총계             │ 50,204        │</w:t>
      </w:r>
    </w:p>
    <w:p>
      <w:r>
        <w:t xml:space="preserve">  │ 주당순이익(EPS)      │ 18,562원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8.7%</w:t>
      </w:r>
    </w:p>
    <w:p>
      <w:r>
        <w:t xml:space="preserve">  * 부채비율: 111.1%</w:t>
      </w:r>
    </w:p>
    <w:p/>
    <w:p>
      <w:r>
        <w:t>IV. 감사의견</w:t>
      </w:r>
    </w:p>
    <w:p>
      <w:r>
        <w:t xml:space="preserve">  적정 (감사법인: BDO코리아)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3명, 사외이사 4명</w:t>
      </w:r>
    </w:p>
    <w:p>
      <w:r>
        <w:t xml:space="preserve">  - 이사회 개최 횟수(당기): 6회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