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현대자동차㈜ 감사보고서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현대자동차㈜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감사보고서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2023년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2023년 02월 22일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320,469억 원</w:t>
            </w:r>
          </w:p>
        </w:tc>
      </w:tr>
    </w:tbl>
    <w:p/>
    <w:p/>
    <w:p>
      <w:r>
        <w:t>【 감사보고서 】</w:t>
      </w:r>
    </w:p>
    <w:p>
      <w:r>
        <w:t>회사명: 현대자동차㈜  사업연도: 2023년 4분기  제출일: 2023년 02월 22일</w:t>
      </w:r>
    </w:p>
    <w:p/>
    <w:p/>
    <w:p>
      <w:r>
        <w:t>I. 회사의 개요</w:t>
      </w:r>
    </w:p>
    <w:p>
      <w:r>
        <w:t>1. 회사의 명칭: 현대자동차㈜</w:t>
      </w:r>
    </w:p>
    <w:p>
      <w:r>
        <w:t>2. 사업의 내용: 바이오헬스케어 관련 제품 및 서비스 제공</w:t>
      </w:r>
    </w:p>
    <w:p>
      <w:r>
        <w:t>3. 본점 소재지: 광주광역시 강남구</w:t>
      </w:r>
    </w:p>
    <w:p>
      <w:r>
        <w:t>4. 설립연월일: 1995년 5월 25일</w:t>
      </w:r>
    </w:p>
    <w:p>
      <w:r>
        <w:t>5. 결산월: 12월</w:t>
      </w:r>
    </w:p>
    <w:p/>
    <w:p>
      <w:r>
        <w:t>II. 주요 사업 내용</w:t>
      </w:r>
    </w:p>
    <w:p>
      <w:r>
        <w:t xml:space="preserve">  현대자동차㈜은(는) 바이오헬스케어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36%</w:t>
      </w:r>
    </w:p>
    <w:p>
      <w:r>
        <w:t xml:space="preserve">  - 제품/서비스 B: 매출 비중 29%</w:t>
      </w:r>
    </w:p>
    <w:p>
      <w:r>
        <w:t xml:space="preserve">  - 제품/서비스 C: 매출 비중 18%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320,469       │</w:t>
      </w:r>
    </w:p>
    <w:p>
      <w:r>
        <w:t xml:space="preserve">  │ 영업이익             │ 58,025     │</w:t>
      </w:r>
    </w:p>
    <w:p>
      <w:r>
        <w:t xml:space="preserve">  │ 당기순이익           │ 50,626    │</w:t>
      </w:r>
    </w:p>
    <w:p>
      <w:r>
        <w:t xml:space="preserve">  │ 자산총계             │ 589,856        │</w:t>
      </w:r>
    </w:p>
    <w:p>
      <w:r>
        <w:t xml:space="preserve">  │ 부채총계             │ 218,929   │</w:t>
      </w:r>
    </w:p>
    <w:p>
      <w:r>
        <w:t xml:space="preserve">  │ 자본총계             │ 370,927        │</w:t>
      </w:r>
    </w:p>
    <w:p>
      <w:r>
        <w:t xml:space="preserve">  │ 주당순이익(EPS)      │ 12,212원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18.1%</w:t>
      </w:r>
    </w:p>
    <w:p>
      <w:r>
        <w:t xml:space="preserve">  * 부채비율: 59.0%</w:t>
      </w:r>
    </w:p>
    <w:p/>
    <w:p>
      <w:r>
        <w:t>IV. 감사의견</w:t>
      </w:r>
    </w:p>
    <w:p>
      <w:r>
        <w:t xml:space="preserve">  적정 (감사법인: 한영회계법인)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6명</w:t>
      </w:r>
    </w:p>
    <w:p>
      <w:r>
        <w:t xml:space="preserve">  - 이사회 개최 횟수(당기): 14회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