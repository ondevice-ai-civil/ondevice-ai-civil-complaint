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국가 R&amp;D 예산 배분 결과 관련 새 정책 시행… 2029년까지 8,330.8억 원 지원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과학기술정보통신부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소통홍보팀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조미래 (☎ 02-285-7140)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2022년 08월 10일</w:t>
            </w:r>
          </w:p>
        </w:tc>
      </w:tr>
    </w:tbl>
    <w:p/>
    <w:p/>
    <w:p>
      <w:r>
        <w:t>【 보 도 자 료 】</w:t>
      </w:r>
    </w:p>
    <w:p>
      <w:r>
        <w:t>발표기관: 과학기술정보통신부  |  발표일: 2022년 08월 10일</w:t>
      </w:r>
    </w:p>
    <w:p/>
    <w:p>
      <w:r>
        <w:t>제목: 국가 R&amp;D 예산 배분 결과 관련 새 정책 시행… 2029년까지 8,330.8억 원 지원</w:t>
      </w:r>
    </w:p>
    <w:p/>
    <w:p>
      <w:r>
        <w:t>□ 과학기술정보통신부은(는) 2022년 08월 10일 국가 R&amp;D 예산 배분 결과과 관련한 주요 성과와 향후 추진 계획을 발표하였다.</w:t>
      </w:r>
    </w:p>
    <w:p/>
    <w:p>
      <w:r>
        <w:t>□ 주요 내용</w:t>
      </w:r>
    </w:p>
    <w:p>
      <w:r>
        <w:t xml:space="preserve">  ○ 과학기술정보통신부은(는) 지난 3년간 국가 R&amp;D 예산 배분 결과을(를) 적극 추진하여 다음과 같은 성과를 거두었다.</w:t>
      </w:r>
    </w:p>
    <w:p>
      <w:r>
        <w:t xml:space="preserve">    - 예산 집행률 87% 기록</w:t>
      </w:r>
    </w:p>
    <w:p>
      <w:r>
        <w:t xml:space="preserve">    - 관련 일자리 48,666개 창출</w:t>
      </w:r>
    </w:p>
    <w:p>
      <w:r>
        <w:t xml:space="preserve">    - 예산 집행률 87% 기록</w:t>
      </w:r>
    </w:p>
    <w:p/>
    <w:p>
      <w:r>
        <w:t>□ 향후 계획</w:t>
      </w:r>
    </w:p>
    <w:p>
      <w:r>
        <w:t xml:space="preserve">  ○ 2029년까지 총 8,330.8억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- 1단계(2025년): 기반 구축 및 시범사업 추진</w:t>
      </w:r>
    </w:p>
    <w:p>
      <w:r>
        <w:t xml:space="preserve">    - 2단계(2026년): 본사업 확대 및 성과 점검</w:t>
      </w:r>
    </w:p>
    <w:p>
      <w:r>
        <w:t xml:space="preserve">    - 3단계(2029년): 전국 확산 및 고도화</w:t>
      </w:r>
    </w:p>
    <w:p/>
    <w:p>
      <w:r>
        <w:t>□ 기대 효과</w:t>
      </w:r>
    </w:p>
    <w:p>
      <w:r>
        <w:t xml:space="preserve">  ○ 국가 R&amp;D 예산 배분 결과 추진을 통해 국민의 삶의 질 향상 및 국가 경쟁력 강화에 기여할 것으로 기대된다.</w:t>
      </w:r>
    </w:p>
    <w:p>
      <w:r>
        <w:t xml:space="preserve">  ○ 경제적 파급 효과는 연간 32,670.5억 원으로 추산된다.</w:t>
      </w:r>
    </w:p>
    <w:p/>
    <w:p>
      <w:r>
        <w:t>□ 과학기술정보통신부 장관은 "국가 R&amp;D 예산 배분 결과은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과학기술정보통신부 소통홍보팀 담당자 조미래 (☎ 02-481-4518)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