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전기차 보급 확대 정책 관련 새 정책 시행… 2027년까지 1,235.7억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국토교통부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홍보담당관실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이철수 (☎ 02-658-4781)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2022년 01월 08일</w:t>
            </w:r>
          </w:p>
        </w:tc>
      </w:tr>
    </w:tbl>
    <w:p/>
    <w:p/>
    <w:p>
      <w:r>
        <w:t>【 보 도 자 료 】</w:t>
      </w:r>
    </w:p>
    <w:p>
      <w:r>
        <w:t>발표기관: 국토교통부  |  발표일: 2022년 01월 08일</w:t>
      </w:r>
    </w:p>
    <w:p/>
    <w:p>
      <w:r>
        <w:t>제목: 전기차 보급 확대 정책 관련 새 정책 시행… 2027년까지 1,235.7억 원 지원</w:t>
      </w:r>
    </w:p>
    <w:p/>
    <w:p>
      <w:r>
        <w:t>□ 국토교통부은(는) 2022년 01월 08일 전기차 보급 확대 정책과 관련한 주요 성과와 향후 추진 계획을 발표하였다.</w:t>
      </w:r>
    </w:p>
    <w:p/>
    <w:p>
      <w:r>
        <w:t>□ 주요 내용</w:t>
      </w:r>
    </w:p>
    <w:p>
      <w:r>
        <w:t xml:space="preserve">  ○ 국토교통부은(는) 지난 2년간 전기차 보급 확대 정책을(를) 적극 추진하여 다음과 같은 성과를 거두었다.</w:t>
      </w:r>
    </w:p>
    <w:p>
      <w:r>
        <w:t xml:space="preserve">    - 예산 집행률 96% 기록</w:t>
      </w:r>
    </w:p>
    <w:p>
      <w:r>
        <w:t xml:space="preserve">    - 온실가스 감축 243만 톤CO₂eq 달성</w:t>
      </w:r>
    </w:p>
    <w:p>
      <w:r>
        <w:t xml:space="preserve">    - 참여 기업·기관 305개소 달성</w:t>
      </w:r>
    </w:p>
    <w:p/>
    <w:p>
      <w:r>
        <w:t>□ 향후 계획</w:t>
      </w:r>
    </w:p>
    <w:p>
      <w:r>
        <w:t xml:space="preserve">  ○ 2027년까지 총 1,235.7억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- 2단계(2027년):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전기차 보급 확대 정책 추진을 통해 국민의 삶의 질 향상 및 국가 경쟁력 강화에 기여할 것으로 기대된다.</w:t>
      </w:r>
    </w:p>
    <w:p>
      <w:r>
        <w:t xml:space="preserve">  ○ 경제적 파급 효과는 연간 17,692.2억 원으로 추산된다.</w:t>
      </w:r>
    </w:p>
    <w:p/>
    <w:p>
      <w:r>
        <w:t>□ 국토교통부 장관은 "전기차 보급 확대 정책은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국토교통부 홍보담당관실 담당자 이철수 (☎ 02-891-7030)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